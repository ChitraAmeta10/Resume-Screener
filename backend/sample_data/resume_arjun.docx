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Mehta</w:t>
      </w:r>
    </w:p>
    <w:p>
      <w:r>
        <w:t>Software Engineer</w:t>
      </w:r>
    </w:p>
    <w:p>
      <w:r>
        <w:t>arjun.mehta@example.com | +91 98765 43210 | Bangalore, IN</w:t>
      </w:r>
    </w:p>
    <w:p/>
    <w:p>
      <w:r>
        <w:t>Summary</w:t>
      </w:r>
    </w:p>
    <w:p>
      <w:r>
        <w:t>Full-stack engineer with 4 years of experience, primarily in Python web backends.</w:t>
      </w:r>
    </w:p>
    <w:p/>
    <w:p>
      <w:r>
        <w:t>Skills</w:t>
      </w:r>
    </w:p>
    <w:p>
      <w:r>
        <w:t>Python, Django, PostgreSQL, Docker, AWS, Git, REST, Pandas</w:t>
      </w:r>
    </w:p>
    <w:p/>
    <w:p>
      <w:r>
        <w:t>Experience</w:t>
      </w:r>
    </w:p>
    <w:p>
      <w:r>
        <w:t>Software Engineer, FinPay (2021-Present)</w:t>
      </w:r>
    </w:p>
    <w:p>
      <w:r>
        <w:t>- Built Django REST APIs backed by PostgreSQL; deployed with Docker on AWS.</w:t>
      </w:r>
    </w:p>
    <w:p/>
    <w:p>
      <w:r>
        <w:t>Education</w:t>
      </w:r>
    </w:p>
    <w:p>
      <w:r>
        <w:t>B.Tech in Information Technology, IIT Delhi,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